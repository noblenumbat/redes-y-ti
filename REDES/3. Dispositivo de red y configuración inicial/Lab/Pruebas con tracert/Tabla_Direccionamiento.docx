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Modo entrenamiento - Tabla de Direccionamiento</w:t>
      </w:r>
    </w:p>
    <w:tbl>
      <w:tblPr>
        <w:tblW w:w="94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00"/>
        <w:gridCol w:w="1333"/>
        <w:gridCol w:w="2551"/>
        <w:gridCol w:w="2299"/>
        <w:gridCol w:w="1934"/>
      </w:tblGrid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Dispositivo</w:t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Interfaz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Dirección IP / Prefijo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Máscara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Puerta de enlace predeterminada</w:t>
            </w:r>
          </w:p>
        </w:tc>
      </w:tr>
      <w:tr>
        <w:trPr/>
        <w:tc>
          <w:tcPr>
            <w:tcW w:w="1300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R1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333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G0/0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10.10.1.97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255.255.255.224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N/D</w:t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2001:db8:1:1::1/64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S0/0/1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10.10.1.6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255.255.255.252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N/D</w:t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2001:db8:1:2::2/64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fe80::1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R2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333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S0/0/0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10.10.1.5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255.255.255.252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N/D</w:t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2001:db8:1:2::1/64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S0/0/1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10.10.1.9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255.255.255.252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N/D</w:t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2001:db8:1:3::1/64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fe80::2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R3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333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G0/0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10.10.1.17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255.255.255.240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N/D</w:t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2001:db8:1:4::1/64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restart"/>
            <w:tcBorders/>
          </w:tcPr>
          <w:p>
            <w:pPr>
              <w:pStyle w:val="Normal"/>
              <w:rPr/>
            </w:pPr>
            <w:r>
              <w:rPr/>
              <w:t>S0/0/1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10.10.1.10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255.255.255.252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N/D</w:t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2001:db8:1:3::2/64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333" w:type="dxa"/>
            <w:vMerge w:val="continue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fe80::3</w:t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PC1</w:t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NIC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10.10.1.100</w:t>
            </w:r>
          </w:p>
          <w:p>
            <w:pPr>
              <w:pStyle w:val="BodyText"/>
              <w:rPr/>
            </w:pPr>
            <w:r>
              <w:rPr/>
              <w:t>2001:DB8:1:1::A</w:t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299" w:type="dxa"/>
            <w:tcBorders/>
          </w:tcPr>
          <w:p>
            <w:pPr>
              <w:pStyle w:val="Normal"/>
              <w:rPr/>
            </w:pPr>
            <w:r>
              <w:rPr/>
              <w:t>255.255.255.224</w:t>
            </w:r>
          </w:p>
          <w:p>
            <w:pPr>
              <w:pStyle w:val="Normal"/>
              <w:spacing w:before="0" w:after="200"/>
              <w:rPr/>
            </w:pPr>
            <w:r>
              <w:rPr/>
              <w:t>/64</w:t>
            </w:r>
          </w:p>
        </w:tc>
        <w:tc>
          <w:tcPr>
            <w:tcW w:w="1934" w:type="dxa"/>
            <w:tcBorders/>
          </w:tcPr>
          <w:p>
            <w:pPr>
              <w:pStyle w:val="Normal"/>
              <w:rPr/>
            </w:pPr>
            <w:r>
              <w:rPr/>
              <w:t>10.10.1.97</w:t>
            </w:r>
          </w:p>
          <w:p>
            <w:pPr>
              <w:pStyle w:val="BodyText"/>
              <w:rPr/>
            </w:pPr>
            <w:r>
              <w:rPr/>
              <w:t>FE80::1</w:t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PC2</w:t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NIC</w:t>
            </w:r>
          </w:p>
        </w:tc>
        <w:tc>
          <w:tcPr>
            <w:tcW w:w="2551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10.10.1.20</w:t>
            </w:r>
          </w:p>
          <w:p>
            <w:pPr>
              <w:pStyle w:val="BodyText"/>
              <w:spacing w:before="0" w:after="200"/>
              <w:rPr/>
            </w:pPr>
            <w:r>
              <w:rPr/>
              <w:t>2001:DB8:1:4::A</w:t>
            </w:r>
          </w:p>
        </w:tc>
        <w:tc>
          <w:tcPr>
            <w:tcW w:w="229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255.255.255.240</w:t>
            </w:r>
          </w:p>
          <w:p>
            <w:pPr>
              <w:pStyle w:val="Normal"/>
              <w:spacing w:before="0" w:after="200"/>
              <w:rPr/>
            </w:pPr>
            <w:r>
              <w:rPr/>
              <w:t>/64</w:t>
            </w:r>
          </w:p>
        </w:tc>
        <w:tc>
          <w:tcPr>
            <w:tcW w:w="1934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10.10.1.17</w:t>
            </w:r>
          </w:p>
          <w:p>
            <w:pPr>
              <w:pStyle w:val="BodyText"/>
              <w:spacing w:before="0" w:after="200"/>
              <w:rPr/>
            </w:pPr>
            <w:r>
              <w:rPr/>
              <w:t>FE80::3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9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LibreOffice/25.8.5.2$Linux_X86_64 LibreOffice_project/580$Build-2</Application>
  <AppVersion>15.0000</AppVersion>
  <Pages>1</Pages>
  <Words>69</Words>
  <Characters>579</Characters>
  <CharactersWithSpaces>590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2026-03-02T05:11:04Z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